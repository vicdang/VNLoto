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Sao chép thử thách tới 1 bạn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Phổi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Đặt nickname cho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Gọi tên 5 món ăn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Đổi thử thách với người ngẫu nhiên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+2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tên 5 loại trái cây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“trẻ con”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Chỉ định người khác làm thay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mặt 5 cảm xúc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+1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thiếu nhi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trúng vé số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xin tăng lương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Đếm từ 1–20 nhưng bỏ số có 3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Gọi tên 5 món ăn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crush seen mà không rep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hát cùng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Tự đặt 1 biệt danh cho mình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Trả lời 3 câu bằng “có|không”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“trẻ con”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Đọc nhanh 1 câu do người khác đưa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được ra thêm 1 thử thách mới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thiếu nhi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“la la la”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Beatbox 10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1 người nổi tiếng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Đổi thử thách với người ngẫu nhiên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Đặt nickname cho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Đổi thử thách với người ngẫu nhiên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“la la la”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gà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một đoạn rap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crush seen mà không rep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mặt 5 cảm xúc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Nhắm mắt đoán ai đang nói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Sao chép thử thách tới 1 bạn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+2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Đổi thử thách với người ngẫu nhiên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mèo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 xe phải vỗ tay cho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+2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1 câu mà không dùng “à”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chuyện cười trong 15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nhưng nói thay vì hát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“la la la”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ngược 1 câu đơn giản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chuyến 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Đoán nghề nghiệp của 1 người bất kỳ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 xe phải vỗ tay cho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crush seen mà không rep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Đổi thử thách với người ngẫu nhiên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Chỉ định người khác làm thay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1 người nổi tiếng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Nhắm mắt đoán ai đang nói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Song ca với người bất kì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crush seen mà không rep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thiếu nhi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+2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mặt 5 cảm xúc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1 người nổi tiếng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+1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Tự đặt 1 biệt danh cho mình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Đóng vai Sếp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3 người ngồi gần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Đổi thử thách với người ngẫu nhiên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“trẻ con”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trúng vé số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5 người trên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Đổi thử thách với người ngẫu nhiên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Chỉ định người khác làm thay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+1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ăn vụng trong lớp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MC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hát cùng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1 câu mà không dùng “à”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câu remix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tên 5 loại trái cây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ngược 1 câu đơn giản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rất may mắn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Đổi thử thách với người ngẫu nhiên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Đổi thử thách với người ngẫu nhiên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mèo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giọng MC thời sự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MC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5 người trên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rất may mắn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gọi tên bất ngờ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chuyện cười trong 15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Tự đặt 1 biệt danh cho mình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Đếm từ 1–20 nhưng bỏ số có 3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Gọi tên 5 món ăn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giọng MC thời sự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Chỉ định người khác làm thay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Sao chép thử thách tới 1 bạn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Sao chép thử thách tới 1 bạn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Trả lời 3 câu bằng “có|không”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gà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gà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Đóng vai Sếp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5 người trên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bị crush từ chối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Gọi tên 5 món ăn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Nhắm mắt đoán ai đang nói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Nhắm mắt đoán ai đang nói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Chỉ định người khác làm thay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Gọi tên 5 món ăn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gà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Tự đặt 1 biệt danh cho mình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idol chào fan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Đọc nhanh 1 câu do người khác đưa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Nhại lại 1 người trong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một đoạn rap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Chỉ định người khác làm thay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thiếu nhi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Sao chép thử thách tới 1 bạn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chuyến 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mặt 5 cảm xúc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1 câu mà không dùng “à”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1 câu mà không dùng “à”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Sao chép thử thách tới 1 bạn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giọng MC thời sự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Song ca với người bất kì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chuyến 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Sao chép thử thách tới 1 bạn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Đóng vai Sếp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1 câu mà không dùng “à”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nhưng nói thay vì hát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1 câu mà không dùng “à”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tên 5 loại trái cây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gọi tên bất ngờ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Đọc nhanh 1 câu do người khác đưa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xin tăng lương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nhưng nói thay vì hát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ăn vụng trong lớp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một đoạn rap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Nhại lại 1 người trong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nhưng nói thay vì hát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giọng MC thời sự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+2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1 người nổi tiếng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bị crush từ chối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Nhại lại 1 người trong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thiếu nhi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Gọi tên 5 món ăn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Trả lời 3 câu bằng “có|không”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Song ca với người bất kì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Gọi tên 5 món ăn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 xe phải vỗ tay cho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Đóng vai Sếp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Beatbox 10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TikToker review ghế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mặt 5 cảm xúc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TikToker review ghế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ăn vụng trong lớp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giọng MC thời sự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gà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Đoán nghề nghiệp của 1 người bất kỳ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1 câu mà không dùng “à”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3 người ngồi gần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được ra thêm 1 thử thách mới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Đọc nhanh 1 câu do người khác đưa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nhưng nói thay vì hát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gà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 xe phải vỗ tay cho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crush seen mà không rep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ngược 1 câu đơn giản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+2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trúng vé số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trúng vé số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Đếm từ 1–20 nhưng bỏ số có 3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Đọc nhanh 1 câu do người khác đưa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sếp gọi nhưng đang ngủ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sếp gọi nhưng đang ngủ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Đặt nickname cho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+1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chuyện cười trong 15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một đoạn rap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một đoạn rap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rất may mắn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một đoạn rap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Đóng vai Sếp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 xe phải vỗ tay cho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“trẻ con”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Đổi thử thách với người ngẫu nhiên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tên 5 loại trái cây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mèo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Đặt nickname cho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Song ca với người bất kì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Đặt nickname cho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gà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“la la la”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Trả lời 3 câu bằng “có|không”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ngược 1 câu đơn giản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Đếm từ 1–20 nhưng bỏ số có 3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Đếm từ 1–20 nhưng bỏ số có 3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mèo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Đếm từ 1–20 nhưng bỏ số có 3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Chỉ định người khác làm thay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câu remix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Đặt nickname cho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Đóng vai Sếp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Đọc nhanh 1 câu do người khác đưa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chuyện cười trong 15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rất may mắn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ngược 1 câu đơn giản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Đoán nghề nghiệp của 1 người bất kỳ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giọng MC thời sự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Trả lời 3 câu bằng “có|không”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câu remix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sếp gọi nhưng đang ngủ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chuyến 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thiếu nhi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xin tăng lương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gọi tên bất ngờ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3 người ngồi gần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+2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 xe phải vỗ tay cho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chuyến 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thiếu nhi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câu remix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tên 5 loại trái cây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Nhắm mắt đoán ai đang nói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“la la la”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TikToker review ghế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Đếm từ 1–20 nhưng bỏ số có 3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gà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5 người trên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Trả lời 3 câu bằng “có|không”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tiếng 3 loài vật liên tiếp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ngược 1 câu đơn giản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hát cùng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tên 5 loại trái cây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“la la la”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Beatbox 10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 xe phải vỗ tay cho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Phổi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TikToker review ghế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Đọc nhanh 1 câu do người khác đưa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Đoán nghề nghiệp của 1 người bất kỳ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sếp gọi nhưng đang ngủ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gà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+1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Nhắm mắt đoán ai đang nói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được ra thêm 1 thử thách mới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ăn vụng trong lớp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một đoạn rap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Đặt nickname cho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+1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tiếng 3 loài vật liên tiếp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tiếng 3 loài vật liên tiếp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MC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được ra thêm 1 thử thách mới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sếp gọi nhưng đang ngủ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trúng vé số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MC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Sao chép thử thách tới 1 bạn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300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sectPr w:rsidR="00FC693F" w:rsidRPr="0006063C" w:rsidSect="00034616">
      <w:pgSz w:w="16838" w:h="11906" w:orient="landscape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