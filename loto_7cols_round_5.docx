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chuyện cười trong 15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ngược 1 câu đơn giản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3 người ngồi gần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xin tăng lương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Đếm từ 1–20 nhưng bỏ số có 3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hát cùng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sếp gọi nhưng đang ngủ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nhưng nói thay vì hát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3 người ngồi gần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ngược 1 câu đơn giản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3 người ngồi gần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xin tăng lương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chuyện cười trong 15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ngược 1 câu đơn giản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chuyện cười trong 15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nhưng nói thay vì hát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Đặt nickname cho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hát cùng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gọi tên bất ngờ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TikToker review ghế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sếp gọi nhưng đang ngủ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hát cùng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Đếm từ 1–20 nhưng bỏ số có 3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3 người ngồi gần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hát cùng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ngược 1 câu đơn giản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idol chào fan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nhanh: “nồi đồng nấu ốc…” 3 lần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idol chào fan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hát cùng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sếp gọi nhưng đang ngủ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sếp gọi nhưng đang ngủ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TikToker review ghế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nhanh: “nồi đồng nấu ốc…” 3 lần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ăn vụng trong lớp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gọi tên bất ngờ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hát cùng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mèo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ngược 1 câu đơn giản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gọi tên bất ngờ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ngược 1 câu đơn giản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idol chào fan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hát cùng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TikToker review ghế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nhanh: “nồi đồng nấu ốc…” 3 lần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sếp gọi nhưng đang ngủ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TikToker review ghế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xin tăng lương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chuyện cười trong 15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mèo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3 người ngồi gần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hát cùng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nhanh: “nồi đồng nấu ốc…” 3 lần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chuyện cười trong 15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TikToker review ghế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ngược 1 câu đơn giản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3 người ngồi gần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mèo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xin tăng lương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ăn vụng trong lớp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300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sectPr w:rsidR="00FC693F" w:rsidRPr="0006063C" w:rsidSect="00034616">
      <w:pgSz w:w="16838" w:h="11906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