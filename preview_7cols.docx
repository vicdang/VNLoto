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Donate 10% prize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Post a review on DC page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Take a selfie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Share your trip moment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90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Buy 1 more ticket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Take a selfie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+2 Beers in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869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9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90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★ Sing a song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20"/>
                      <w:szCs w:val="20"/>
                      <w:color w:val="000000"/>
                    </w:rPr>
                    <w:t xml:space="preserve">008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