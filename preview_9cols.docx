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Post a review on DC page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+2 Beers in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Hug the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Hug the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+2 Beers in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+2 Beers in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Buy 2 more tickets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88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888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+2 Beers in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